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4384000" cy="1371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502619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502619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502619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50262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502620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50262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502620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502620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50262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50262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